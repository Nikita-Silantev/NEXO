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ПОЛИТИКА КОНФИДЕНЦИАЛЬНОСТИ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6"/>
        </w:rPr>
        <w:t>Политика конфиденциальности</w:t>
      </w:r>
    </w:p>
    <w:p>
      <w:pPr>
        <w:spacing w:line="276" w:lineRule="auto" w:after="240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92 01 · версия 1.0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Проект документа. Не является юридической консультацией и подлежит проверке квалифицированным юристом до публикации. Поля в квадратных скобках заполняются Оператором.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Версия 1.0. Оператор сервиса NEXO: [НАИМЕНОВАНИЕ ОПЕРАТОРА, ОГРН/ИНН, АДРЕС — заполняется до публикации]. Контакт: [АДРЕС ЭЛЕКТРОННОЙ ПОЧТЫ ДЛЯ ОБРАЩЕНИЙ].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ОБЩИЕ ПОЛОЖЕНИЯ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Политика описывает, какие данные обрабатывает NEXO, зачем и как долго. Принцип Сервиса – минимизация: мы не запрашиваем телефон и почту и не читаем переписку.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КАКИЕ ДАННЫЕ ОБРАБАТЫВАЮТСЯ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Данные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26"/>
        <w:gridCol w:w="4320"/>
        <w:gridCol w:w="2991"/>
      </w:tblGrid>
      <w:tr>
        <w:trPr>
          <w:tblHeader w:val="true"/>
        </w:trPr>
        <w:tc>
          <w:tcPr>
            <w:tcW w:type="dxa" w:w="23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Категория</w:t>
            </w:r>
          </w:p>
        </w:tc>
        <w:tc>
          <w:tcPr>
            <w:tcW w:type="dxa" w:w="432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Состав</w:t>
            </w:r>
          </w:p>
        </w:tc>
        <w:tc>
          <w:tcPr>
            <w:tcW w:type="dxa" w:w="299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Цель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Данные учётной записи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Ник, отображаемое имя, аватар, статус, проверочное значение пароля (сам пароль не передаётся)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Работа учётной записи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Устройства и сессии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Название и платформа устройства, открытый ключ, время последней активности, IP-адрес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Безопасность, управление устройствами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Содержимое обычных чатов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Сообщения, файлы, реакции, черновики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Доставка и синхронизация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Данные секретных чатов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Только зашифрованные данные, недоступные Оператору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Доставка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Метаданные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Участники чата, время, размер, служебные идентификаторы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Доставка, защита от злоупотреблений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События безопасности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Входы, смена пароля, подтверждения, отзывы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Защита учётной записи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Согласия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Версии принятых документов, время, IP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Подтверждение согласия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Жалобы</w:t>
            </w:r>
          </w:p>
        </w:tc>
        <w:tc>
          <w:tcPr>
            <w:tcW w:type="dxa" w:w="432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Содержимое, на которое подана жалоба, решение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Модерация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ЧЕГО МЫ НЕ ДЕЛАЕМ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не читаем переписку и не просматриваем файлы по собственной инициативе;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не продаём данные и не используем их для рекламы;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не записываем звонки;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не можем прочитать секретные чаты и не знаем ваш пароль.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КОМУ ДАННЫЕ МОГУТ БЫТЬ ПЕРЕДАНЫ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Провайдерам инфраструктуры (хостинг, хранилище) – в объёме, необходимом для работы; уполномоченным органам – по мотивированному запросу в порядке закона. Список провайдеров: [ЗАПОЛНИТЬ].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СРОКИ ХРАНЕНИЯ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Сроки установлены Политикой хранения и удаления данных. Журнал обновлений – 30 суток, события безопасности – 12 месяцев, журнал действий персонала – 3 года, записи о согласиях – срок действия учётной записи и 3 года, резервные копии – 30 суток.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6 БЕЗОПАСНОСТЬ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Применяются шифрование при передаче и хранении, ограничение доступа персонала, журналирование. Подробности защиты и её границы описаны в Пользовательском соглашении.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7 ПРАВА ПОЛЬЗОВАТЕЛЯ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Вы вправе получить сведения об обработке данных, уточнить их, отозвать согласие и удалить учётную запись. Обращения: [АДРЕС ЭЛЕКТРОННОЙ ПОЧТЫ ДЛЯ ОБРАЩЕНИЙ]. Выгрузка данных выполняется по обращению в порядке, установленном Оператором.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8 МЕСТО ХРАНЕНИЯ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Основная база данных размещается на территории [РФ / ЮРИСДИКЦИЯ]. Холодное хранилище файлов: [ЗАПОЛНИТЬ].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9 ИЗМЕНЕНИЯ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О существенных изменениях мы уведомим в приложении и при необходимости попросим принять новую версию.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92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Политика конфиденциальности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